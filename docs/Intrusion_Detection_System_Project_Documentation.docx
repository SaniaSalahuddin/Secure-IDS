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INTRUSION DETECTION SYSTEM</w:t>
        <w:br/>
      </w:r>
      <w:r>
        <w:rPr>
          <w:sz w:val="28"/>
        </w:rPr>
        <w:t>Full Project Documentation</w:t>
        <w:br/>
        <w:br/>
      </w:r>
      <w:r>
        <w:t>Generated: May 23, 2026</w:t>
        <w:br/>
      </w:r>
      <w:r>
        <w:t>Stack: React + Node.js + FastAPI + MongoDB + Scikit-learn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project is a web-based Intrusion Detection System (IDS) that uses machine learning to classify network traffic as normal or as a specific attack type. The system is inspired by the NSL-KDD dataset format, which is a standard benchmark for network intrusion detection research.</w:t>
      </w:r>
    </w:p>
    <w:p>
      <w:r>
        <w:t>Users can register and log in with two-factor authentication (OTP via email), upload network traffic data as CSV files or Wireshark captures (PCAP/PCAPNG), and view detection results including attack type, confidence percentage, and per-row predictions. Scan history is stored in MongoDB for later review on the Attack Log page.</w:t>
      </w:r>
    </w:p>
    <w:p>
      <w:r>
        <w:t>The application follows a three-tier architecture: React frontend (port 5173/5174), Node.js Express backend (port 7000), and Python FastAPI ML service (port 8000).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Build a secure web portal for intrusion detection analysis.</w:t>
      </w:r>
    </w:p>
    <w:p>
      <w:pPr>
        <w:pStyle w:val="ListBullet"/>
      </w:pPr>
      <w:r>
        <w:t>Integrate a trained machine learning model (ids_model.pkl) for real-time predictions.</w:t>
      </w:r>
    </w:p>
    <w:p>
      <w:pPr>
        <w:pStyle w:val="ListBullet"/>
      </w:pPr>
      <w:r>
        <w:t>Support CSV uploads in NSL-KDD feature format.</w:t>
      </w:r>
    </w:p>
    <w:p>
      <w:pPr>
        <w:pStyle w:val="ListBullet"/>
      </w:pPr>
      <w:r>
        <w:t>Support Wireshark PCAP files with automatic conversion to model-compatible features.</w:t>
      </w:r>
    </w:p>
    <w:p>
      <w:pPr>
        <w:pStyle w:val="ListBullet"/>
      </w:pPr>
      <w:r>
        <w:t>Implement role-based access (admin, analyst, viewer) for upload permissions.</w:t>
      </w:r>
    </w:p>
    <w:p>
      <w:pPr>
        <w:pStyle w:val="ListBullet"/>
      </w:pPr>
      <w:r>
        <w:t>Provide OTP-based two-factor authentication for login security.</w:t>
      </w:r>
    </w:p>
    <w:p>
      <w:pPr>
        <w:pStyle w:val="ListBullet"/>
      </w:pPr>
      <w:r>
        <w:t>Store and display historical attack detection results.</w:t>
      </w:r>
    </w:p>
    <w:p>
      <w:pPr>
        <w:pStyle w:val="Heading1"/>
      </w:pPr>
      <w:r>
        <w:t>3. System Architecture</w:t>
      </w:r>
    </w:p>
    <w:p>
      <w:r>
        <w:t>The system consists of three main layers:</w:t>
      </w:r>
    </w:p>
    <w:p>
      <w:r>
        <w:t>FRONTEND (React + Vite)</w:t>
        <w:br/>
        <w:t>• User interface for login, signup, dashboard, file upload, and attack history.</w:t>
        <w:br/>
        <w:t>• Communicates with backend via REST API and JWT tokens stored in localStorage.</w:t>
      </w:r>
    </w:p>
    <w:p>
      <w:r>
        <w:t>BACKEND (Node.js + Express)</w:t>
        <w:br/>
        <w:t>• Handles authentication, file uploads, database operations.</w:t>
        <w:br/>
        <w:t>• Proxies traffic data to the ML service for prediction.</w:t>
        <w:br/>
        <w:t>• Uses MongoDB for users and attack records.</w:t>
      </w:r>
    </w:p>
    <w:p>
      <w:r>
        <w:t>ML SERVICE (Python + FastAPI)</w:t>
        <w:br/>
        <w:t>• Loads the trained scikit-learn model (ids_model.pkl).</w:t>
        <w:br/>
        <w:t>• Exposes /predict for CSV row data and /predict-pcap for Wireshark files.</w:t>
        <w:br/>
        <w:t>• Uses pcap_to_csv.py to convert packet captures into NSL-KDD-style features.</w:t>
      </w:r>
    </w:p>
    <w:p>
      <w:r>
        <w:t>DATA FLOW FOR CSV UPLOAD:</w:t>
        <w:br/>
        <w:t>1. User selects CSV → Frontend sends multipart POST to /api/upload</w:t>
        <w:br/>
        <w:t>2. Backend reads CSV with csv-parser → sends JSON { data: rows } to http://localhost:8000/predict</w:t>
        <w:br/>
        <w:t>3. ML service returns predictions → Backend saves to MongoDB → Frontend displays results</w:t>
      </w:r>
    </w:p>
    <w:p>
      <w:r>
        <w:t>DATA FLOW FOR WIRESHARK UPLOAD:</w:t>
        <w:br/>
        <w:t>1. User selects .pcap/.pcapng → Backend forwards file to /predict-pcap</w:t>
        <w:br/>
        <w:t>2. ML service converts PCAP to connection rows → runs model → returns results</w:t>
        <w:br/>
        <w:t>3. Same response format as CSV for consistent UI display</w:t>
      </w:r>
    </w:p>
    <w:p>
      <w:pPr>
        <w:pStyle w:val="Heading1"/>
      </w:pPr>
      <w:r>
        <w:t>4. Technology Stack</w:t>
      </w:r>
    </w:p>
    <w:p>
      <w:r>
        <w:t>| Layer      | Technologies |</w:t>
      </w:r>
    </w:p>
    <w:p>
      <w:r>
        <w:t>| Frontend   | React 19, Vite, React Router, Axios, Tailwind CSS, Framer Motion, React Hot Toast |</w:t>
      </w:r>
    </w:p>
    <w:p>
      <w:r>
        <w:t>| Backend    | Node.js, Express 5, MongoDB/Mongoose, Multer, JWT, Bcrypt, Resend (email OTP) |</w:t>
      </w:r>
    </w:p>
    <w:p>
      <w:r>
        <w:t>| ML API     | Python, FastAPI, Uvicorn, Pandas, Scikit-learn, Joblib, Scapy |</w:t>
      </w:r>
    </w:p>
    <w:p>
      <w:r>
        <w:t>| Database   | MongoDB |</w:t>
      </w:r>
    </w:p>
    <w:p>
      <w:r>
        <w:t>| Auth       | JWT + Email OTP (6-digit, 10-minute expiry) |</w:t>
      </w:r>
    </w:p>
    <w:p>
      <w:pPr>
        <w:pStyle w:val="Heading1"/>
      </w:pPr>
      <w:r>
        <w:t>5. Project Folder Structure</w:t>
      </w:r>
    </w:p>
    <w:p>
      <w:r>
        <w:t>Intrusion-Detection-System/</w:t>
        <w:br/>
        <w:t>├── frontend/                 React web application</w:t>
        <w:br/>
        <w:t>│   ├── src/</w:t>
        <w:br/>
        <w:t>│   │   ├── api/client.js     Axios instance with JWT interceptor</w:t>
        <w:br/>
        <w:t>│   │   ├── context/AuthContext.jsx</w:t>
        <w:br/>
        <w:t>│   │   ├── components/       Navbar, Sidebar, ProtectedRoute</w:t>
        <w:br/>
        <w:t>│   │   ├── layout/DashboardLayout.jsx</w:t>
        <w:br/>
        <w:t>│   │   └── pages/            Login, Signup, VerifyOtp, Dashboard, Upload, Attacks</w:t>
        <w:br/>
        <w:t>│   └── package.json</w:t>
        <w:br/>
        <w:t>├── backend/                  Express API server</w:t>
        <w:br/>
        <w:t>│   ├── server.js             Entry point</w:t>
        <w:br/>
        <w:t>│   ├── controllers/          authController, uploadController</w:t>
        <w:br/>
        <w:t>│   ├── routes/               authRoutes, uploadRoutes, attackRoutes</w:t>
        <w:br/>
        <w:t>│   ├── middleware/           authMiddleware, roleMiddleware</w:t>
        <w:br/>
        <w:t>│   ├── models/               User.js, Attack.js</w:t>
        <w:br/>
        <w:t>│   ├── utils/sendOtp.js      Email via Resend</w:t>
        <w:br/>
        <w:t>│   └── uploads/              Temporary uploaded files</w:t>
        <w:br/>
        <w:t>├── python/                   ML microservice</w:t>
        <w:br/>
        <w:t>│   ├── app.py                FastAPI predict endpoints</w:t>
        <w:br/>
        <w:t>│   ├── pcap_to_csv.py        Wireshark → CSV converter</w:t>
        <w:br/>
        <w:t>│   ├── ids_model.pkl         Trained ML model</w:t>
        <w:br/>
        <w:t>│   └── requirements.txt</w:t>
        <w:br/>
        <w:t>├── samples/                  Test CSV and PCAP files</w:t>
        <w:br/>
        <w:t>└── docs/                     Documentation</w:t>
      </w:r>
    </w:p>
    <w:p>
      <w:pPr>
        <w:pStyle w:val="Heading1"/>
      </w:pPr>
      <w:r>
        <w:t>6. Database Design</w:t>
      </w:r>
    </w:p>
    <w:p>
      <w:r>
        <w:t>MongoDB database: Intrusion-Detection (configured in .env as MONGO_URI)</w:t>
      </w:r>
    </w:p>
    <w:p>
      <w:r>
        <w:t>COLLECTION: users</w:t>
        <w:br/>
        <w:t>• name (String, required)</w:t>
        <w:br/>
        <w:t>• email (String, required, unique)</w:t>
        <w:br/>
        <w:t>• password (String, hashed with bcrypt)</w:t>
        <w:br/>
        <w:t>• role (enum: admin | analyst | viewer, default: viewer)</w:t>
        <w:br/>
        <w:t>• otp (String, temporary for login)</w:t>
        <w:br/>
        <w:t>• otpExpiry (Date)</w:t>
      </w:r>
    </w:p>
    <w:p>
      <w:r>
        <w:t>COLLECTION: attacks</w:t>
        <w:br/>
        <w:t>• attackType (String) — e.g. normal, neptune, smurf, satan</w:t>
        <w:br/>
        <w:t>• confidence (Number) — percentage 0–100</w:t>
        <w:br/>
        <w:t>• uploadedBy (ObjectId ref User)</w:t>
        <w:br/>
        <w:t>• createdAt (Date, auto)</w:t>
      </w:r>
    </w:p>
    <w:p>
      <w:r>
        <w:t>Only admin and analyst roles can upload files. Viewer can log in but cannot run detection.</w:t>
      </w:r>
    </w:p>
    <w:p>
      <w:pPr>
        <w:pStyle w:val="Heading1"/>
      </w:pPr>
      <w:r>
        <w:t>7. Authentication Module</w:t>
      </w:r>
    </w:p>
    <w:p>
      <w:r>
        <w:t>SIGNUP (/api/auth/signup)</w:t>
        <w:br/>
        <w:t>• Frontend: Signup.jsx collects name, email, password, role.</w:t>
        <w:br/>
        <w:t>• Backend: authController.signup hashes password with bcrypt (10 rounds), creates User in MongoDB.</w:t>
      </w:r>
    </w:p>
    <w:p>
      <w:r>
        <w:t>LOGIN (/api/auth/login)</w:t>
        <w:br/>
        <w:t>• User submits email + password.</w:t>
        <w:br/>
        <w:t>• Backend verifies credentials, generates 6-digit OTP, saves otp + otpExpiry (10 min), sends email via Resend (sendOtp.js).</w:t>
        <w:br/>
        <w:t>• User is redirected to Verify OTP page (email stored in localStorage).</w:t>
      </w:r>
    </w:p>
    <w:p>
      <w:r>
        <w:t>VERIFY OTP (/api/auth/verify-otp)</w:t>
        <w:br/>
        <w:t>• User enters 6-digit code (VerifyOtp.jsx with react-otp-input).</w:t>
        <w:br/>
        <w:t>• Backend validates OTP and expiry, issues JWT token containing userId and role.</w:t>
        <w:br/>
        <w:t>• AuthContext stores token and user in localStorage.</w:t>
      </w:r>
    </w:p>
    <w:p>
      <w:r>
        <w:t>PROTECTED ROUTES</w:t>
        <w:br/>
        <w:t>• ProtectedRoute.jsx checks AuthContext; redirects to / if not logged in.</w:t>
        <w:br/>
        <w:t>• authMiddleware.js reads Authorization: Bearer &lt;token&gt;, verifies with JWT_SECRET.</w:t>
        <w:br/>
        <w:t>• roleMiddleware.js restricts /api/upload to admin and analyst only.</w:t>
      </w:r>
    </w:p>
    <w:p>
      <w:pPr>
        <w:pStyle w:val="Heading1"/>
      </w:pPr>
      <w:r>
        <w:t>8. Frontend Pages Explained</w:t>
      </w:r>
    </w:p>
    <w:p>
      <w:r>
        <w:t>Login.jsx — Email/password form, POST to /api/auth/login, navigates to /verify-otp.</w:t>
      </w:r>
    </w:p>
    <w:p>
      <w:r>
        <w:t>VerifyOtp.jsx — 6-digit OTP input, POST to /api/auth/verify-otp, calls AuthContext.login(), goes to /dashboard.</w:t>
      </w:r>
    </w:p>
    <w:p>
      <w:r>
        <w:t>Signup.jsx — Registration with role selection (viewer default).</w:t>
      </w:r>
    </w:p>
    <w:p>
      <w:r>
        <w:t>Dashboard.jsx — Welcome screen inside DashboardLayout, link to Upload page.</w:t>
      </w:r>
    </w:p>
    <w:p>
      <w:r>
        <w:t>Upload.jsx — Main IDS feature:</w:t>
        <w:br/>
        <w:t>• Accepts .csv, .pcap, .pcapng</w:t>
        <w:br/>
        <w:t>• Lists sample files from samples/ folder</w:t>
        <w:br/>
        <w:t>• Shows detection summary, per-row table, Wireshark badge</w:t>
        <w:br/>
        <w:t>• Uses api/client.js for authenticated requests</w:t>
      </w:r>
    </w:p>
    <w:p>
      <w:r>
        <w:t>Attacks.jsx — GET /api/attacks, table of past scans with date, attack type, confidence.</w:t>
      </w:r>
    </w:p>
    <w:p>
      <w:r>
        <w:t>DashboardLayout.jsx — Sidebar + Navbar wrapper for authenticated pages.</w:t>
      </w:r>
    </w:p>
    <w:p>
      <w:r>
        <w:t>Sidebar.jsx — Navigation: Dashboard, Upload Traffic, Attack Log, Manage Users (admin only), Logout.</w:t>
      </w:r>
    </w:p>
    <w:p>
      <w:r>
        <w:t>api/client.js — Base URL http://localhost:7000, attaches Bearer token from localStorage on every request.</w:t>
      </w:r>
    </w:p>
    <w:p>
      <w:pPr>
        <w:pStyle w:val="Heading1"/>
      </w:pPr>
      <w:r>
        <w:t>9. Backend API Reference</w:t>
      </w:r>
    </w:p>
    <w:p>
      <w:r>
        <w:t>AUTH</w:t>
        <w:br/>
        <w:t>POST /api/auth/signup     — Register new user</w:t>
        <w:br/>
        <w:t>POST /api/auth/login      — Send OTP to email</w:t>
        <w:br/>
        <w:t>POST /api/auth/verify-otp — Verify OTP, return JWT</w:t>
      </w:r>
    </w:p>
    <w:p>
      <w:r>
        <w:t>UPLOAD (requires JWT, role: admin|analyst)</w:t>
        <w:br/>
        <w:t>POST /api/upload          — Upload CSV or PCAP file (multipart field: file)</w:t>
      </w:r>
    </w:p>
    <w:p>
      <w:r>
        <w:t>ATTACKS (requires JWT)</w:t>
        <w:br/>
        <w:t>GET /api/attacks          — List all attack records (newest first)</w:t>
      </w:r>
    </w:p>
    <w:p>
      <w:r>
        <w:t>ENVIRONMENT (.env)</w:t>
        <w:br/>
        <w:t>PORT=7000</w:t>
        <w:br/>
        <w:t>MONGO_URI=mongodb://localhost:27017/Intrusion-Detection</w:t>
        <w:br/>
        <w:t>JWT_SECRET=your_secret</w:t>
        <w:br/>
        <w:t>EMAIL, EMAIL_PASSWORD, RESEND_API (for OTP emails)</w:t>
        <w:br/>
        <w:t>ML_API_URL=http://localhost:8000/predict (optional)</w:t>
      </w:r>
    </w:p>
    <w:p>
      <w:pPr>
        <w:pStyle w:val="Heading1"/>
      </w:pPr>
      <w:r>
        <w:t>10. Machine Learning Module</w:t>
      </w:r>
    </w:p>
    <w:p>
      <w:r>
        <w:t>MODEL FILE: python/ids_model.pkl</w:t>
        <w:br/>
        <w:t>• Scikit-learn Pipeline trained on NSL-KDD style features.</w:t>
        <w:br/>
        <w:t>• 41 input features (duration, protocol_type, service, flag, byte counts, rates, etc.).</w:t>
        <w:br/>
        <w:t>• Output classes include: normal, neptune, smurf, satan, portsweep, nmap, and others.</w:t>
      </w:r>
    </w:p>
    <w:p>
      <w:r>
        <w:t>app.py — FastAPI application</w:t>
        <w:br/>
        <w:t>• GET /health — Service health check</w:t>
        <w:br/>
        <w:t>• POST /predict — Body: { "data": [ {row1}, {row2}, ... ] }</w:t>
        <w:br/>
        <w:t>• POST /predict-pcap — Multipart file upload (.pcap/.pcapng)</w:t>
      </w:r>
    </w:p>
    <w:p>
      <w:r>
        <w:t>run_prediction() function:</w:t>
        <w:br/>
        <w:t>1. Builds pandas DataFrame from rows</w:t>
        <w:br/>
        <w:t>2. Aligns columns to FEATURE_NAMES (missing columns filled with 0)</w:t>
        <w:br/>
        <w:t>3. model.predict() and model.predict_proba() for confidence</w:t>
        <w:br/>
        <w:t>4. Summary logic: if ANY row is attack, summary highlights attack type (not majority normal)</w:t>
        <w:br/>
        <w:t>5. Returns: success, total_rows, summary, predictions[], time</w:t>
      </w:r>
    </w:p>
    <w:p>
      <w:r>
        <w:t>pcap_to_csv.py — Wireshark converter</w:t>
        <w:br/>
        <w:t>• Groups packets into flows (connections) by IP/port</w:t>
        <w:br/>
        <w:t>• Extracts: duration, protocol, service (from port), TCP flag, bytes, land, fragments</w:t>
        <w:br/>
        <w:t>• Approximates host-level stats (count, dst_host_*, error rates) over entire capture</w:t>
        <w:br/>
        <w:t>• CLI: python pcap_to_csv.py capture.pcap -o output.csv</w:t>
        <w:br/>
        <w:t>• Function: pcap_path_to_rows() used by /predict-pcap API</w:t>
      </w:r>
    </w:p>
    <w:p>
      <w:pPr>
        <w:pStyle w:val="Heading1"/>
      </w:pPr>
      <w:r>
        <w:t>11. NSL-KDD Features (41 Columns)</w:t>
      </w:r>
    </w:p>
    <w:p>
      <w:r>
        <w:t>The model expects these columns in each CSV row:</w:t>
      </w:r>
    </w:p>
    <w:p>
      <w:r>
        <w:t>Basic connection: duration, protocol_type (tcp/udp/icmp), service (http, ftp, etc.), flag (SF, REJ, S0...)</w:t>
        <w:br/>
        <w:t>Bytes: src_bytes, dst_bytes</w:t>
        <w:br/>
        <w:t>Flags: land, wrong_fragment, urgent, hot</w:t>
        <w:br/>
        <w:t>Login-related: num_failed_logins, logged_in, is_host_login, is_guest_login</w:t>
        <w:br/>
        <w:t>Compromise: num_compromised, root_shell, su_attempted, num_root, num_file_creations, num_shells, num_access_files, num_outbound_cmds</w:t>
        <w:br/>
        <w:t>Traffic rates: count, srv_count, serror_rate, srv_serror_rate, rerror_rate, srv_rerror_rate, same_srv_rate, diff_srv_rate, srv_diff_host_rate</w:t>
        <w:br/>
        <w:t>Destination host stats: dst_host_count, dst_host_srv_count, dst_host_same_srv_rate, dst_host_diff_srv_rate, dst_host_same_src_port_rate, dst_host_srv_diff_host_rate, dst_host_serror_rate, dst_host_srv_serror_rate, dst_host_rerror_rate, dst_host_srv_rerror_rate</w:t>
      </w:r>
    </w:p>
    <w:p>
      <w:r>
        <w:t>Sample files in samples/ folder are pre-built for testing with known expected labels.</w:t>
      </w:r>
    </w:p>
    <w:p>
      <w:pPr>
        <w:pStyle w:val="Heading1"/>
      </w:pPr>
      <w:r>
        <w:t>12. Upload Controller Logic</w:t>
      </w:r>
    </w:p>
    <w:p>
      <w:r>
        <w:t>File: backend/controllers/uploadController.js</w:t>
      </w:r>
    </w:p>
    <w:p>
      <w:r>
        <w:t>1. Receives file via Multer (saved to backend/uploads/)</w:t>
        <w:br/>
        <w:t>2. If extension is .pcap or .pcapng:</w:t>
        <w:br/>
        <w:t xml:space="preserve">   - Forwards file to ML /predict-pcap using FormData</w:t>
        <w:br/>
        <w:t>3. If extension is .csv:</w:t>
        <w:br/>
        <w:t xml:space="preserve">   - Streams file through csv-parser to build rows array</w:t>
        <w:br/>
        <w:t xml:space="preserve">   - POST rows to ML /predict</w:t>
        <w:br/>
        <w:t>4. On success:</w:t>
        <w:br/>
        <w:t xml:space="preserve">   - Creates Attack document in MongoDB</w:t>
        <w:br/>
        <w:t xml:space="preserve">   - Returns JSON: attackType, confidence, status, predictions, attacksDetected, safeRows, source</w:t>
        <w:br/>
        <w:t>5. Deletes temporary upload file</w:t>
        <w:br/>
        <w:t>6. Returns clear error messages from ML validation failures</w:t>
      </w:r>
    </w:p>
    <w:p>
      <w:pPr>
        <w:pStyle w:val="Heading1"/>
      </w:pPr>
      <w:r>
        <w:t>13. Sample Test Files</w:t>
      </w:r>
    </w:p>
    <w:p>
      <w:r>
        <w:t>| File | Description |</w:t>
      </w:r>
    </w:p>
    <w:p>
      <w:r>
        <w:t>| sample_traffic_test.csv | 2 normal + 1 neptune |</w:t>
      </w:r>
    </w:p>
    <w:p>
      <w:r>
        <w:t>| all_normal.csv | All safe traffic |</w:t>
      </w:r>
    </w:p>
    <w:p>
      <w:r>
        <w:t>| all_attacks.csv | neptune, smurf, satan |</w:t>
      </w:r>
    </w:p>
    <w:p>
      <w:r>
        <w:t>| single_normal.csv | One normal row |</w:t>
      </w:r>
    </w:p>
    <w:p>
      <w:r>
        <w:t>| single_neptune_dos.csv | One DoS attack |</w:t>
      </w:r>
    </w:p>
    <w:p>
      <w:r>
        <w:t>| single_smurf.csv | One smurf attack |</w:t>
      </w:r>
    </w:p>
    <w:p>
      <w:r>
        <w:t>| mixed_5_rows.csv | Mixed normal and attacks |</w:t>
      </w:r>
    </w:p>
    <w:p>
      <w:r>
        <w:t>| dos_and_probe.csv | Multiple neptune + satan |</w:t>
      </w:r>
    </w:p>
    <w:p>
      <w:r>
        <w:t>| test_capture.pcap | Small Wireshark test capture |</w:t>
      </w:r>
    </w:p>
    <w:p>
      <w:r>
        <w:t>Use these from Upload Traffic page to demonstrate the system in reports and viva.</w:t>
      </w:r>
    </w:p>
    <w:p>
      <w:pPr>
        <w:pStyle w:val="Heading1"/>
      </w:pPr>
      <w:r>
        <w:t>14. How to Run the Project</w:t>
      </w:r>
    </w:p>
    <w:p>
      <w:r>
        <w:t>PREREQUISITES</w:t>
        <w:br/>
        <w:t>• Node.js 18+</w:t>
        <w:br/>
        <w:t>• Python 3.10+</w:t>
        <w:br/>
        <w:t>• MongoDB running locally</w:t>
      </w:r>
    </w:p>
    <w:p>
      <w:r>
        <w:t>STEP 1 — MongoDB</w:t>
        <w:br/>
        <w:t>Start MongoDB service (default port 27017).</w:t>
      </w:r>
    </w:p>
    <w:p>
      <w:r>
        <w:t>STEP 2 — Python ML API</w:t>
        <w:br/>
        <w:t>cd python</w:t>
        <w:br/>
        <w:t>pip install -r requirements.txt</w:t>
        <w:br/>
        <w:t>uvicorn app:app --reload --port 8000</w:t>
      </w:r>
    </w:p>
    <w:p>
      <w:r>
        <w:t>STEP 3 — Backend</w:t>
        <w:br/>
        <w:t>cd backend</w:t>
        <w:br/>
        <w:t>npm install</w:t>
        <w:br/>
        <w:t>npm start</w:t>
        <w:br/>
        <w:t>(Server runs on port 7000)</w:t>
      </w:r>
    </w:p>
    <w:p>
      <w:r>
        <w:t>STEP 4 — Frontend</w:t>
        <w:br/>
        <w:t>cd frontend</w:t>
        <w:br/>
        <w:t>npm install</w:t>
        <w:br/>
        <w:t>npm run dev</w:t>
        <w:br/>
        <w:t>(Open http://localhost:5173)</w:t>
      </w:r>
    </w:p>
    <w:p>
      <w:r>
        <w:t>STEP 5 — Create user</w:t>
        <w:br/>
        <w:t>• Sign up at /signup (choose role: analyst or admin for upload access)</w:t>
        <w:br/>
        <w:t>• Log in, enter OTP from email</w:t>
        <w:br/>
        <w:t>• Go to Upload Traffic and test with samples/*.csv</w:t>
      </w:r>
    </w:p>
    <w:p>
      <w:pPr>
        <w:pStyle w:val="Heading1"/>
      </w:pPr>
      <w:r>
        <w:t>15. Security Features</w:t>
      </w:r>
    </w:p>
    <w:p>
      <w:pPr>
        <w:pStyle w:val="ListBullet"/>
      </w:pPr>
      <w:r>
        <w:t>Passwords hashed with bcrypt before storage</w:t>
      </w:r>
    </w:p>
    <w:p>
      <w:pPr>
        <w:pStyle w:val="ListBullet"/>
      </w:pPr>
      <w:r>
        <w:t>JWT tokens expire after 1 day</w:t>
      </w:r>
    </w:p>
    <w:p>
      <w:pPr>
        <w:pStyle w:val="ListBullet"/>
      </w:pPr>
      <w:r>
        <w:t>OTP expires after 10 minutes</w:t>
      </w:r>
    </w:p>
    <w:p>
      <w:pPr>
        <w:pStyle w:val="ListBullet"/>
      </w:pPr>
      <w:r>
        <w:t>Role-based upload restriction (admin, analyst only)</w:t>
      </w:r>
    </w:p>
    <w:p>
      <w:pPr>
        <w:pStyle w:val="ListBullet"/>
      </w:pPr>
      <w:r>
        <w:t>Protected API routes require valid Bearer token</w:t>
      </w:r>
    </w:p>
    <w:p>
      <w:pPr>
        <w:pStyle w:val="ListBullet"/>
      </w:pPr>
      <w:r>
        <w:t>CORS enabled for frontend-backend communication</w:t>
      </w:r>
    </w:p>
    <w:p>
      <w:pPr>
        <w:pStyle w:val="ListBullet"/>
      </w:pPr>
      <w:r>
        <w:t>Uploaded files deleted after processing from server disk</w:t>
      </w:r>
    </w:p>
    <w:p>
      <w:r>
        <w:t>Note: For production, use HTTPS, secure JWT secrets, rate limiting, and environment variable protection.</w:t>
      </w:r>
    </w:p>
    <w:p>
      <w:pPr>
        <w:pStyle w:val="Heading1"/>
      </w:pPr>
      <w:r>
        <w:t>16. Limitations and Future Work</w:t>
      </w:r>
    </w:p>
    <w:p>
      <w:r>
        <w:t>LIMITATIONS</w:t>
        <w:br/>
        <w:t>• Wireshark PCAP conversion approximates NSL-KDD features; predictions on real captures are best-effort.</w:t>
        <w:br/>
        <w:t>• Model trained on NSL-KDD; may not generalize to all modern attack types.</w:t>
        <w:br/>
        <w:t>• OTP email requires Resend API configuration.</w:t>
        <w:br/>
        <w:t>• Manage Users page linked in sidebar but route not fully implemented.</w:t>
      </w:r>
    </w:p>
    <w:p>
      <w:r>
        <w:t>FUTURE ENHANCEMENTS</w:t>
        <w:br/>
        <w:t>• Real-time packet capture integration</w:t>
        <w:br/>
        <w:t>• Full KDD 2-second window feature extraction from PCAP</w:t>
        <w:br/>
        <w:t>• Charts and analytics on Attack Log page</w:t>
        <w:br/>
        <w:t>• Export reports as PDF</w:t>
        <w:br/>
        <w:t>• Admin user management UI</w:t>
        <w:br/>
        <w:t>• Model retraining pipeline from new labeled data</w:t>
      </w:r>
    </w:p>
    <w:p>
      <w:pPr>
        <w:pStyle w:val="Heading1"/>
      </w:pPr>
      <w:r>
        <w:t>17. Conclusion</w:t>
      </w:r>
    </w:p>
    <w:p>
      <w:r>
        <w:t>The Intrusion Detection System successfully combines a modern web stack with machine learning to detect network attacks from uploaded traffic data. The three-service architecture (React, Express, FastAPI) keeps concerns separated and makes the system maintainable and scalable.</w:t>
      </w:r>
    </w:p>
    <w:p>
      <w:r>
        <w:t>Key achievements include secure OTP login, CSV and Wireshark upload support, per-row and summary detection display, and MongoDB persistence of scan history. The project demonstrates practical application of the NSL-KDD dataset, scikit-learn deployment, and full-stack web development suitable for academic submission and demonstration.</w:t>
      </w:r>
    </w:p>
    <w:p>
      <w:r>
        <w:br w:type="page"/>
      </w:r>
    </w:p>
    <w:p>
      <w:pPr>
        <w:pStyle w:val="Heading1"/>
      </w:pPr>
      <w:r>
        <w:t>Appendix A: Key File Paths Quick Reference</w:t>
      </w:r>
    </w:p>
    <w:p>
      <w:pPr>
        <w:pStyle w:val="ListBullet"/>
      </w:pPr>
      <w:r>
        <w:t>frontend/src/pages/Upload.jsx — Upload UI</w:t>
      </w:r>
    </w:p>
    <w:p>
      <w:pPr>
        <w:pStyle w:val="ListBullet"/>
      </w:pPr>
      <w:r>
        <w:t>frontend/src/api/client.js — API client</w:t>
      </w:r>
    </w:p>
    <w:p>
      <w:pPr>
        <w:pStyle w:val="ListBullet"/>
      </w:pPr>
      <w:r>
        <w:t>backend/server.js — Server entry</w:t>
      </w:r>
    </w:p>
    <w:p>
      <w:pPr>
        <w:pStyle w:val="ListBullet"/>
      </w:pPr>
      <w:r>
        <w:t>backend/controllers/uploadController.js — File upload logic</w:t>
      </w:r>
    </w:p>
    <w:p>
      <w:pPr>
        <w:pStyle w:val="ListBullet"/>
      </w:pPr>
      <w:r>
        <w:t>backend/controllers/authController.js — Auth logic</w:t>
      </w:r>
    </w:p>
    <w:p>
      <w:pPr>
        <w:pStyle w:val="ListBullet"/>
      </w:pPr>
      <w:r>
        <w:t>python/app.py — ML API</w:t>
      </w:r>
    </w:p>
    <w:p>
      <w:pPr>
        <w:pStyle w:val="ListBullet"/>
      </w:pPr>
      <w:r>
        <w:t>python/pcap_to_csv.py — PCAP converter</w:t>
      </w:r>
    </w:p>
    <w:p>
      <w:pPr>
        <w:pStyle w:val="ListBullet"/>
      </w:pPr>
      <w:r>
        <w:t>python/ids_model.pkl — Trained model</w:t>
      </w:r>
    </w:p>
    <w:p>
      <w:pPr>
        <w:pStyle w:val="ListBullet"/>
      </w:pPr>
      <w:r>
        <w:t>samples/ — Test data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